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/>
          <w:b/>
          <w:sz w:val="48"/>
        </w:rPr>
        <w:t>Audio Mixing 视频拍摄脚本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成品时长</w:t>
      </w:r>
      <w:r>
        <w:rPr>
          <w:rFonts w:ascii="微软雅黑" w:hAnsi="微软雅黑" w:eastAsia="微软雅黑"/>
          <w:sz w:val="22"/>
        </w:rPr>
        <w:t>：6~8 分钟（可剪成 60 秒预告片 + 完整版）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风格建议</w:t>
      </w:r>
      <w:r>
        <w:rPr>
          <w:rFonts w:ascii="微软雅黑" w:hAnsi="微软雅黑" w:eastAsia="微软雅黑"/>
          <w:sz w:val="22"/>
        </w:rPr>
        <w:t>：录屏为主（真机演示），人物出镜只用开头结尾各 5 秒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核心卖点一句话</w:t>
      </w:r>
      <w:r>
        <w:rPr>
          <w:rFonts w:ascii="微软雅黑" w:hAnsi="微软雅黑" w:eastAsia="微软雅黑"/>
          <w:sz w:val="22"/>
        </w:rPr>
        <w:t>：把局域网里几台设备的声音，送到你指定的耳机 / 音箱里；不经过任何服务器。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拍摄前准备清单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电脑 A（演示发送方）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装 `AudioMixing.exe`，接一副耳机（或外放）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电脑 B（演示接收方）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装 `AudioMixing.exe`，接一副耳机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安卓手机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1~2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装 `AudioMixing-mic.apk`（演示"当喇叭"和"送声音"）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耳机 / 音箱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2~3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至少两副，用来演示"一台电脑推多个耳机"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同一局域网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两台电脑 + 手机连同一个 Wi-Fi（手机别用流量）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软件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两台电脑：AudioMixing.exe（20.3 MB 单文件，放桌面即可）</w:t>
      </w:r>
      <w:r>
        <w:br/>
      </w:r>
      <w:r>
        <w:rPr>
          <w:rFonts w:ascii="Consolas" w:hAnsi="Consolas" w:eastAsia="Consolas"/>
          <w:sz w:val="20"/>
        </w:rPr>
        <w:t>手机    ：AudioMixing-mic.apk</w:t>
      </w:r>
      <w:r>
        <w:br/>
      </w:r>
      <w:r>
        <w:rPr>
          <w:rFonts w:ascii="Consolas" w:hAnsi="Consolas" w:eastAsia="Consolas"/>
          <w:sz w:val="20"/>
        </w:rPr>
        <w:t>录屏    ：OBS / Windows 自带录屏（Win+G）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演示前必做（否则录出来是失败的）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□ 两台电脑都双击运行 AudioMixing，托盘图标出现，面板能打开</w:t>
      </w:r>
      <w:r>
        <w:br/>
      </w:r>
      <w:r>
        <w:rPr>
          <w:rFonts w:ascii="Consolas" w:hAnsi="Consolas" w:eastAsia="Consolas"/>
          <w:sz w:val="20"/>
        </w:rPr>
        <w:t>□ 右键托盘图标 → 放行防火墙（需管理员）→ 点「是」← 不做这步对方听不到</w:t>
      </w:r>
      <w:r>
        <w:br/>
      </w:r>
      <w:r>
        <w:rPr>
          <w:rFonts w:ascii="Consolas" w:hAnsi="Consolas" w:eastAsia="Consolas"/>
          <w:sz w:val="20"/>
        </w:rPr>
        <w:t>□ 手机和电脑连同一个 Wi-Fi</w:t>
      </w:r>
      <w:r>
        <w:br/>
      </w:r>
      <w:r>
        <w:rPr>
          <w:rFonts w:ascii="Consolas" w:hAnsi="Consolas" w:eastAsia="Consolas"/>
          <w:sz w:val="20"/>
        </w:rPr>
        <w:t>□ 手机装好 APK 并打开过一次</w:t>
      </w:r>
      <w:r>
        <w:br/>
      </w:r>
      <w:r>
        <w:rPr>
          <w:rFonts w:ascii="Consolas" w:hAnsi="Consolas" w:eastAsia="Consolas"/>
          <w:sz w:val="20"/>
        </w:rPr>
        <w:t>□ 关掉杀毒软件的弹窗（录制时弹窗很难看）</w:t>
      </w:r>
      <w:r>
        <w:br/>
      </w:r>
      <w:r>
        <w:rPr>
          <w:rFonts w:ascii="Consolas" w:hAnsi="Consolas" w:eastAsia="Consolas"/>
          <w:sz w:val="20"/>
        </w:rPr>
        <w:t>□ 屏幕上的真实 IP、机器名如果不想露，录完打码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分镜脚本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0 段】开场钩子｜0:00–0:20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：两台电脑并排，各接一副耳机。左边电脑在放音乐，右边耳机里也在响同一首歌。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"你有没有遇到过这种情况 —— 想和朋友一起看电影，但声音只能从一台电脑出来，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两个人挤一副耳机？或者打双人游戏，想让两个耳机同时响，但 Windows 就是做不到？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我做了个工具，专门解决这件事。"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拍摄要点</w:t>
      </w:r>
      <w:r>
        <w:rPr>
          <w:rFonts w:ascii="微软雅黑" w:hAnsi="微软雅黑" w:eastAsia="微软雅黑"/>
          <w:sz w:val="22"/>
        </w:rPr>
        <w:t>：左右耳机各录一段"确实在响"的画面（耳机贴麦克风录一下，或只拍手拿耳机靠近镜头）。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1 段】一句话讲清是什么｜0:20–0:50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：电脑屏幕，展示 Audio Mixing 控制台（简洁模式）。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"它叫 Audio Mixing，是个局域网声音投射工具。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说人话就是：把局域网里几台设备的声音，送到你指定的耳机或者音箱里。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只用局域网，不经过任何服务器，不需要注册账号，不需要买任何硬件。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下载一个 20 MB 的文件，双击就能用。"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画面标注</w:t>
      </w:r>
      <w:r>
        <w:rPr>
          <w:rFonts w:ascii="微软雅黑" w:hAnsi="微软雅黑" w:eastAsia="微软雅黑"/>
          <w:sz w:val="22"/>
        </w:rPr>
        <w:t>（后期加字）：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✓ 局域网内 · 不经过服务器</w:t>
      </w:r>
      <w:r>
        <w:br/>
      </w:r>
      <w:r>
        <w:rPr>
          <w:rFonts w:ascii="Consolas" w:hAnsi="Consolas" w:eastAsia="Consolas"/>
          <w:sz w:val="20"/>
        </w:rPr>
        <w:t>✓ 免注册 · 免虚拟声卡</w:t>
      </w:r>
      <w:r>
        <w:br/>
      </w:r>
      <w:r>
        <w:rPr>
          <w:rFonts w:ascii="Consolas" w:hAnsi="Consolas" w:eastAsia="Consolas"/>
          <w:sz w:val="20"/>
        </w:rPr>
        <w:t>✓ Windows + Android · MIT 开源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2 段】功能演示（核心，占全片 60%）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2.1 电脑之间互传声音｜0:50–1:50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：电脑 A 的屏幕 → 打开控制台 → 路由区域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操作步骤（照着点）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1. 电脑 B（要听的那台）：打开控制台</w:t>
      </w:r>
      <w:r>
        <w:br/>
      </w:r>
      <w:r>
        <w:rPr>
          <w:rFonts w:ascii="Consolas" w:hAnsi="Consolas" w:eastAsia="Consolas"/>
          <w:sz w:val="20"/>
        </w:rPr>
        <w:t>2. 「路由」区 → 从 [电脑 A 的名字] 到 [本机] → 点「添加」</w:t>
      </w:r>
      <w:r>
        <w:br/>
      </w:r>
      <w:r>
        <w:rPr>
          <w:rFonts w:ascii="Consolas" w:hAnsi="Consolas" w:eastAsia="Consolas"/>
          <w:sz w:val="20"/>
        </w:rPr>
        <w:t>3. 电脑 A 播放任意音乐/视频</w:t>
      </w:r>
      <w:r>
        <w:br/>
      </w:r>
      <w:r>
        <w:rPr>
          <w:rFonts w:ascii="Consolas" w:hAnsi="Consolas" w:eastAsia="Consolas"/>
          <w:sz w:val="20"/>
        </w:rPr>
        <w:t>4. 电脑 B 的耳机里响起同一首歌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"先看最基本的：电脑之间互传声音。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在要听的那台上建一条路由 —— 从对方电脑，到本机，添加。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好了，现在对方在放什么，我这边耳机里就是什么。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反过来想传回去，就再建一条反方向的。"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拍摄要点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特写路由添加的那一下点击（这一步是用户最需要看清的）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录一段"耳机真的在响"的证据（把耳机凑近麦克风）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 xml:space="preserve">监控窗里那一行 </w:t>
      </w:r>
      <w:r>
        <w:rPr>
          <w:rFonts w:ascii="Consolas" w:hAnsi="Consolas" w:eastAsia="Consolas"/>
          <w:sz w:val="21"/>
        </w:rPr>
        <w:t>点对点 / 正在接收 / 数据量在涨</w:t>
      </w:r>
      <w:r>
        <w:rPr>
          <w:rFonts w:ascii="微软雅黑" w:hAnsi="微软雅黑" w:eastAsia="微软雅黑"/>
          <w:sz w:val="22"/>
        </w:rPr>
        <w:t xml:space="preserve"> 要拍到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2.2 广播：一个人说，很多人听｜1:50–2:50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：三台设备（两台电脑 + 一台手机），演示一对多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1. 说话那台：打开「频道 → 广播我的声音」</w:t>
      </w:r>
      <w:r>
        <w:br/>
      </w:r>
      <w:r>
        <w:rPr>
          <w:rFonts w:ascii="Consolas" w:hAnsi="Consolas" w:eastAsia="Consolas"/>
          <w:sz w:val="20"/>
        </w:rPr>
        <w:t>2. 收听的两台：打开「只听」</w:t>
      </w:r>
      <w:r>
        <w:br/>
      </w:r>
      <w:r>
        <w:rPr>
          <w:rFonts w:ascii="Consolas" w:hAnsi="Consolas" w:eastAsia="Consolas"/>
          <w:sz w:val="20"/>
        </w:rPr>
        <w:t>3. 对着电脑 A 说话（或用它的麦克风放歌）</w:t>
      </w:r>
      <w:r>
        <w:br/>
      </w:r>
      <w:r>
        <w:rPr>
          <w:rFonts w:ascii="Consolas" w:hAnsi="Consolas" w:eastAsia="Consolas"/>
          <w:sz w:val="20"/>
        </w:rPr>
        <w:t>4. 另外两台同时听到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"第二种用法是广播。一个人说，很多人听。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说话那台打开「广播我的声音」，收听的那几台打开「只听」——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注意这两个是互斥的，开了一个会自动关掉另一个：要么说，要么听，不会打架。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这个模式下，音源也可以不是麦克风 —— 想广播电脑正在放的声音，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就在音源清单里勾上你正在用的那块输出设备。"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拍摄要点</w:t>
      </w:r>
      <w:r>
        <w:rPr>
          <w:rFonts w:ascii="微软雅黑" w:hAnsi="微软雅黑" w:eastAsia="微软雅黑"/>
          <w:sz w:val="22"/>
        </w:rPr>
        <w:t xml:space="preserve">：三台设备同框，画面里能看出"一个在说、两个在听"（监控窗里 </w:t>
      </w:r>
      <w:r>
        <w:rPr>
          <w:rFonts w:ascii="Consolas" w:hAnsi="Consolas" w:eastAsia="Consolas"/>
          <w:sz w:val="21"/>
        </w:rPr>
        <w:t>[广播] 正在广播</w:t>
      </w:r>
      <w:r>
        <w:rPr>
          <w:rFonts w:ascii="微软雅黑" w:hAnsi="微软雅黑" w:eastAsia="微软雅黑"/>
          <w:sz w:val="22"/>
        </w:rPr>
        <w:t xml:space="preserve"> 那行）。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2.3 手机当喇叭｜2:50–3:40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：手机屏幕 + 电脑屏幕同框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1. 电脑：打开「广播我的声音」（或建一条把声音送到手机的规则）</w:t>
      </w:r>
      <w:r>
        <w:br/>
      </w:r>
      <w:r>
        <w:rPr>
          <w:rFonts w:ascii="Consolas" w:hAnsi="Consolas" w:eastAsia="Consolas"/>
          <w:sz w:val="20"/>
        </w:rPr>
        <w:t>2. 手机：打开 Audio Mixing App → 填电脑地址（如 192.168.0.108:17800）</w:t>
      </w:r>
      <w:r>
        <w:br/>
      </w:r>
      <w:r>
        <w:rPr>
          <w:rFonts w:ascii="Consolas" w:hAnsi="Consolas" w:eastAsia="Consolas"/>
          <w:sz w:val="20"/>
        </w:rPr>
        <w:t>3. 手机点「🔊 当喇叭（放电脑的声音）」→ 手机开始出声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"手机也能当喇叭用。电脑上开广播，手机 App 里填上电脑地址，点这个按钮 ——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手机就变成一台无线音箱了。延迟大概一百多毫秒，听歌、开会够用。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手机没装 App 也行，扫一下控制台上的二维码，用网页版也能当喇叭，只是延迟会高一点。"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拍摄要点</w:t>
      </w:r>
      <w:r>
        <w:rPr>
          <w:rFonts w:ascii="微软雅黑" w:hAnsi="微软雅黑" w:eastAsia="微软雅黑"/>
          <w:sz w:val="22"/>
        </w:rPr>
        <w:t>：手机出声的那一下要录进去（手机贴近麦克风）。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2.4 手机的声音送进电脑｜3:40–4:30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：手机 → 电脑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操作步骤（Wi-Fi 方式，推荐）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1. 手机装 App，打开，点「发送系统声音」或「发送麦克风」</w:t>
      </w:r>
      <w:r>
        <w:br/>
      </w:r>
      <w:r>
        <w:rPr>
          <w:rFonts w:ascii="Consolas" w:hAnsi="Consolas" w:eastAsia="Consolas"/>
          <w:sz w:val="20"/>
        </w:rPr>
        <w:t>2. 电脑上：控制台 → 打开「本机直通」</w:t>
      </w:r>
      <w:r>
        <w:br/>
      </w:r>
      <w:r>
        <w:rPr>
          <w:rFonts w:ascii="Consolas" w:hAnsi="Consolas" w:eastAsia="Consolas"/>
          <w:sz w:val="20"/>
        </w:rPr>
        <w:t>3. 电脑耳机里听到手机的声音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"反过来也行：把手机的声音送到电脑。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手机 App 里点「发送系统声音」，电脑上打开「本机直通」—— 手机里的音乐就进电脑了。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不想装 App 的话，用蓝牙也能达到类似效果，那部分走的是 Windows 自己的通道。"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诚实提示</w:t>
      </w:r>
      <w:r>
        <w:rPr>
          <w:rFonts w:ascii="微软雅黑" w:hAnsi="微软雅黑" w:eastAsia="微软雅黑"/>
          <w:sz w:val="22"/>
        </w:rPr>
        <w:t>（后期加字）：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⚠️ 安卓 10+ 采集系统声音需要用户手动授权（系统隐私策略，任何 App 都一样）</w:t>
      </w:r>
      <w:r>
        <w:br/>
      </w:r>
      <w:r>
        <w:rPr>
          <w:rFonts w:ascii="Consolas" w:hAnsi="Consolas" w:eastAsia="Consolas"/>
          <w:sz w:val="20"/>
        </w:rPr>
        <w:t>⚠️ 「当喇叭」和「发送声音」在手机上互斥，否则会产生回音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2.5 ★ 一台电脑推多个耳机（重点！）｜4:30–5:20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：一台电脑，插/连两副耳机，两副同时在响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1. 电脑上接两副耳机（一副有线 + 一副蓝牙，或两副蓝牙）</w:t>
      </w:r>
      <w:r>
        <w:br/>
      </w:r>
      <w:r>
        <w:rPr>
          <w:rFonts w:ascii="Consolas" w:hAnsi="Consolas" w:eastAsia="Consolas"/>
          <w:sz w:val="20"/>
        </w:rPr>
        <w:t>2. 控制台 → 多设备输出 → 勾选这两副耳机</w:t>
      </w:r>
      <w:r>
        <w:br/>
      </w:r>
      <w:r>
        <w:rPr>
          <w:rFonts w:ascii="Consolas" w:hAnsi="Consolas" w:eastAsia="Consolas"/>
          <w:sz w:val="20"/>
        </w:rPr>
        <w:t>3. 播放音乐 → 两副耳机同时出声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"这个功能是我自己最常用的：一台电脑，同时推多个耳机。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想和朋友一起看电影、打双人游戏，但声音只能从一个设备出来 —— 这个功能就是为它做的。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勾上两副耳机，两边同时响。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每一路还能单独调音量、单独调延迟（因为蓝牙耳机延迟不一样，调一下对齐）。"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拍摄要点</w:t>
      </w:r>
      <w:r>
        <w:rPr>
          <w:rFonts w:ascii="微软雅黑" w:hAnsi="微软雅黑" w:eastAsia="微软雅黑"/>
          <w:sz w:val="22"/>
        </w:rPr>
        <w:t>：这是全片最有传播力的一段，建议多给特写 + 慢放。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4"/>
        </w:rPr>
        <w:t>2.6 监控与诊断｜5:20–5:50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：监控窗 + 诊断报告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"它还有个监控窗，能看到谁在给谁发声音、数据量多少、延迟多少、有没有丢包。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出问题的时候点一下诊断，它会生成一份完整体检报告，复制给对方看就知道卡在哪。"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3 段】三步上手｜5:50–6:30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：干净桌面 → 双击 → 托盘 → 面板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"上手就三步：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第一，两台电脑都下载这个 exe，双击运行 —— 第一次运行 Windows 会弹一次提示，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点「更多信息」→「仍要运行」就行，因为我没有买代码签名证书。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第二，右键右下角托盘图标，点「放行防火墙」，这步要点「是」——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不做这步对方听不到你，这是最常见的失败原因。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第三，在要听的那台上建一条路由，完事。"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后期加字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① 双击 AudioMixing.exe</w:t>
      </w:r>
      <w:r>
        <w:br/>
      </w:r>
      <w:r>
        <w:rPr>
          <w:rFonts w:ascii="Consolas" w:hAnsi="Consolas" w:eastAsia="Consolas"/>
          <w:sz w:val="20"/>
        </w:rPr>
        <w:t>② 托盘右键 → 放行防火墙（需管理员）</w:t>
      </w:r>
      <w:r>
        <w:br/>
      </w:r>
      <w:r>
        <w:rPr>
          <w:rFonts w:ascii="Consolas" w:hAnsi="Consolas" w:eastAsia="Consolas"/>
          <w:sz w:val="20"/>
        </w:rPr>
        <w:t>③ 建一条路由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4 段】与相似产品对比｜6:30–7:40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：对比表格逐行出现（建议做成动画，逐行高亮）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台词（配表格逐行念）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"市面上类似的东西我也都试过，说一下区别。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**蓝牙**：耳机同时只能连一台设备，而且是一对一的链路。想让三台手机的声音进一副耳机，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蓝牙的协议就做不了 —— 不是没人做，是做不到。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**Phone Link（微软手机连接）**：做得很好，但它一次只能接一台手机的声音，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而且链路上是"手机到电脑"这一条。它解决不了"多台设备混到一处"。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**Snapcast**：开源方案里最接近的，但它是"一个服务器推多个播放端"，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目标是让多个音箱**同步播放同一路**音频。它需要一台服务器、需要自己提供音源，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而且不是"把 N 台设备各自的声音混到一处"。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**VoiceMeeter + VBAN**：单机混音很强，但每台机器都要装虚拟声卡，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跨设备要自己配点对点，对普通用户来说门槛偏高。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**Sonos / AirPlay 那类**：体验好，但要买硬件，而且只能推自家 App 里的音频。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**Audio Mixing 的做法不一样**：它不用虚拟声卡（直接采 WASAPI Loopback），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不要服务器（任一台都能当控制台），源和目标都是集合 —— 而且免费开源。"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对比表格（建议整段停留 5 秒让观众截图）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采集系统声音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多源混音到一处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多目标同时播放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免服务器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免虚拟声卡</w:t>
            </w:r>
          </w:p>
        </w:tc>
        <w:tc>
          <w:tcPr>
            <w:tcW w:type="dxa" w:w="1234"/>
          </w:tcPr>
          <w:p>
            <w:pPr>
              <w:shd w:val="clear" w:fill="E8E8E8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花钱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蓝牙 A2DP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买硬件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Phone Link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单台手机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Snapcast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需自备音源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✅（服务器混）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✅（同步同一路）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 需服务器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VoiceMeeter + VBAN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✅（本机）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点对点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 要装虚拟声卡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免费/收费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Sonos / AirPlay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只推自家 App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要硬件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买硬件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**Audio Mixing**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WASAPI Loopback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目标端混音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同一路由多目标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去中心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20"/>
              </w:rPr>
              <w:t>**免费开源**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诚实补充（这段别剪掉，能涨信任）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"它也不是万能的：手机采集系统声音必须手动授权，这是安卓和 iOS 的隐私策略，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任何第三方 App 都一样；它也没有做跨网络穿透 —— 我给它的定位就是局域网工具，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你出门在外用它没意义。想要跨网络的，用 Oopz、Discord 那类方案更合适。"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8"/>
        </w:rPr>
        <w:t>【第 5 段】结尾｜7:40–8:00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画面</w:t>
      </w:r>
      <w:r>
        <w:rPr>
          <w:rFonts w:ascii="微软雅黑" w:hAnsi="微软雅黑" w:eastAsia="微软雅黑"/>
          <w:sz w:val="22"/>
        </w:rPr>
        <w:t>：GitHub 页面 + 二维码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台词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"项目在 GitHub 上开源，MIT 协议，随便用、随便改。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搜索 Audio Mixing，或者扫这个码。有问题提 Issue，我会看。</w:t>
      </w:r>
    </w:p>
    <w:p>
      <w:pPr>
        <w:spacing w:before="60" w:after="60"/>
        <w:ind w:left="360"/>
        <w:shd w:val="clear" w:fill="FFF6E5"/>
      </w:pPr>
      <w:r>
        <w:rPr>
          <w:rFonts w:ascii="微软雅黑" w:hAnsi="微软雅黑" w:eastAsia="微软雅黑"/>
          <w:i/>
          <w:sz w:val="24"/>
        </w:rPr>
        <w:t>如果它帮到你了，给个 Star 就是最大的支持。"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后期加字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GitHub: github.com/haop2922-ai/AudioMixing</w:t>
      </w:r>
      <w:r>
        <w:br/>
      </w:r>
      <w:r>
        <w:rPr>
          <w:rFonts w:ascii="Consolas" w:hAnsi="Consolas" w:eastAsia="Consolas"/>
          <w:sz w:val="20"/>
        </w:rPr>
        <w:t>MIT 开源 · Windows + Android · 免费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附：可直接用的短文案（发 B 站 / 抖音 / YouTube Shorts）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标题候选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· 两台电脑一副耳机？不，让 Windows 同时推多副耳机</w:t>
      </w:r>
      <w:r>
        <w:br/>
      </w:r>
      <w:r>
        <w:rPr>
          <w:rFonts w:ascii="Consolas" w:hAnsi="Consolas" w:eastAsia="Consolas"/>
          <w:sz w:val="20"/>
        </w:rPr>
        <w:t>· 局域网声音投射：把几台设备的声音送到同一副耳机</w:t>
      </w:r>
      <w:r>
        <w:br/>
      </w:r>
      <w:r>
        <w:rPr>
          <w:rFonts w:ascii="Consolas" w:hAnsi="Consolas" w:eastAsia="Consolas"/>
          <w:sz w:val="20"/>
        </w:rPr>
        <w:t>· 我写了个工具，解决了"双人游戏只有一个耳机响"的问题</w:t>
      </w:r>
      <w:r>
        <w:br/>
      </w:r>
      <w:r>
        <w:rPr>
          <w:rFonts w:ascii="Consolas" w:hAnsi="Consolas" w:eastAsia="Consolas"/>
          <w:sz w:val="20"/>
        </w:rPr>
        <w:t>· 不装虚拟声卡、不要服务器：局域网音频混流工具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60 秒预告片结构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0:00-0:05  痛点：两个人挤一副耳机（画面）</w:t>
      </w:r>
      <w:r>
        <w:br/>
      </w:r>
      <w:r>
        <w:rPr>
          <w:rFonts w:ascii="Consolas" w:hAnsi="Consolas" w:eastAsia="Consolas"/>
          <w:sz w:val="20"/>
        </w:rPr>
        <w:t>0:05-0:15  一台电脑推两副耳机同时响（最有冲击力的画面）</w:t>
      </w:r>
      <w:r>
        <w:br/>
      </w:r>
      <w:r>
        <w:rPr>
          <w:rFonts w:ascii="Consolas" w:hAnsi="Consolas" w:eastAsia="Consolas"/>
          <w:sz w:val="20"/>
        </w:rPr>
        <w:t>0:15-0:30  电脑↔电脑互传、广播一对多（快速剪辑）</w:t>
      </w:r>
      <w:r>
        <w:br/>
      </w:r>
      <w:r>
        <w:rPr>
          <w:rFonts w:ascii="Consolas" w:hAnsi="Consolas" w:eastAsia="Consolas"/>
          <w:sz w:val="20"/>
        </w:rPr>
        <w:t>0:30-0:45  手机当喇叭、手机声音进电脑</w:t>
      </w:r>
      <w:r>
        <w:br/>
      </w:r>
      <w:r>
        <w:rPr>
          <w:rFonts w:ascii="Consolas" w:hAnsi="Consolas" w:eastAsia="Consolas"/>
          <w:sz w:val="20"/>
        </w:rPr>
        <w:t>0:45-0:55  对比蓝牙/Phone Link/Snapcast（表格闪一下）</w:t>
      </w:r>
      <w:r>
        <w:br/>
      </w:r>
      <w:r>
        <w:rPr>
          <w:rFonts w:ascii="Consolas" w:hAnsi="Consolas" w:eastAsia="Consolas"/>
          <w:sz w:val="20"/>
        </w:rPr>
        <w:t>0:55-1:00  开源地址 + 扫码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附：录制时的注意事项</w:t>
      </w:r>
    </w:p>
    <w:p>
      <w:pPr>
        <w:spacing w:before="80" w:after="160"/>
        <w:ind w:left="280"/>
        <w:shd w:val="clear" w:fill="F2F2F2"/>
      </w:pPr>
      <w:r>
        <w:rPr>
          <w:rFonts w:ascii="Consolas" w:hAnsi="Consolas" w:eastAsia="Consolas"/>
          <w:sz w:val="20"/>
        </w:rPr>
        <w:t>□ 录制前先跑一遍全流程，确认每一步都能成功（失败一次要重录很久）</w:t>
      </w:r>
      <w:r>
        <w:br/>
      </w:r>
      <w:r>
        <w:rPr>
          <w:rFonts w:ascii="Consolas" w:hAnsi="Consolas" w:eastAsia="Consolas"/>
          <w:sz w:val="20"/>
        </w:rPr>
        <w:t>□ 真实 IP / 机器名不想露的，录完打码（或提前把机器名改成"台式机""笔记本"）</w:t>
      </w:r>
      <w:r>
        <w:br/>
      </w:r>
      <w:r>
        <w:rPr>
          <w:rFonts w:ascii="Consolas" w:hAnsi="Consolas" w:eastAsia="Consolas"/>
          <w:sz w:val="20"/>
        </w:rPr>
        <w:t>□ 声音演示必须拍到"耳机确实在响"的画面，否则观众会觉得是假的</w:t>
      </w:r>
      <w:r>
        <w:br/>
      </w:r>
      <w:r>
        <w:rPr>
          <w:rFonts w:ascii="Consolas" w:hAnsi="Consolas" w:eastAsia="Consolas"/>
          <w:sz w:val="20"/>
        </w:rPr>
        <w:t>□ 每一步操作之间的等待都剪掉（程序启动约 30 秒）</w:t>
      </w:r>
      <w:r>
        <w:br/>
      </w:r>
      <w:r>
        <w:rPr>
          <w:rFonts w:ascii="Consolas" w:hAnsi="Consolas" w:eastAsia="Consolas"/>
          <w:sz w:val="20"/>
        </w:rPr>
        <w:t>□ 对比表格做成图片/动画，别让观众暂停截图（或单独发一条图文）</w:t>
      </w:r>
      <w:r>
        <w:br/>
      </w:r>
      <w:r>
        <w:rPr>
          <w:rFonts w:ascii="Consolas" w:hAnsi="Consolas" w:eastAsia="Consolas"/>
          <w:sz w:val="20"/>
        </w:rPr>
        <w:t>□ 移动端演示建议竖屏单独录一条，方便发短视频平台</w:t>
      </w:r>
    </w:p>
    <w:p>
      <w:pPr>
        <w:spacing w:after="120"/>
      </w:pPr>
      <w:r>
        <w:rPr>
          <w:rFonts w:ascii="微软雅黑" w:hAnsi="微软雅黑" w:eastAsia="微软雅黑"/>
          <w:sz w:val="22"/>
        </w:rPr>
        <w:t>HWHHYN 用 DEEPSEEK 制作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